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Orion-1 current proposal budget: USD 15000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/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Historical: Orion-1 approved budget was USD 15000 last year.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Orion-1 current sales budget: USD 15k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